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before="360" w:after="240"/>
        <w:jc w:val="left"/>
      </w:pPr>
      <w:r>
        <w:rPr>
          <w:rFonts w:ascii="黑体" w:hAnsi="黑体" w:eastAsia="黑体"/>
          <w:b/>
          <w:sz w:val="36"/>
        </w:rPr>
        <w:t>总论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sz w:val="24"/>
        </w:rPr>
        <w:t>这是包含</w:t>
      </w:r>
      <w:r>
        <w:rPr>
          <w:rFonts w:ascii="宋体" w:hAnsi="宋体" w:eastAsia="宋体"/>
          <w:b/>
          <w:sz w:val="24"/>
        </w:rPr>
        <w:t>加粗</w:t>
      </w:r>
      <w:r>
        <w:rPr>
          <w:rFonts w:ascii="宋体" w:hAnsi="宋体" w:eastAsia="宋体"/>
          <w:sz w:val="24"/>
        </w:rPr>
        <w:t>、</w:t>
      </w:r>
      <w:r>
        <w:rPr>
          <w:rFonts w:ascii="宋体" w:hAnsi="宋体" w:eastAsia="宋体"/>
          <w:i/>
          <w:sz w:val="24"/>
        </w:rPr>
        <w:t>斜体</w:t>
      </w:r>
      <w:r>
        <w:rPr>
          <w:rFonts w:ascii="宋体" w:hAnsi="宋体" w:eastAsia="宋体"/>
          <w:sz w:val="24"/>
        </w:rPr>
        <w:t>、</w:t>
      </w:r>
      <w:r>
        <w:rPr>
          <w:rFonts w:ascii="宋体" w:hAnsi="宋体" w:eastAsia="宋体"/>
          <w:sz w:val="24"/>
        </w:rPr>
        <w:t>代码</w:t>
      </w:r>
      <w:r>
        <w:rPr>
          <w:rFonts w:ascii="宋体" w:hAnsi="宋体" w:eastAsia="宋体"/>
          <w:sz w:val="24"/>
        </w:rPr>
        <w:t>的段落。</w:t>
      </w:r>
    </w:p>
    <w:p>
      <w:pPr>
        <w:pStyle w:val="Heading2"/>
        <w:spacing w:line="360" w:lineRule="auto" w:before="260" w:after="140"/>
        <w:jc w:val="left"/>
      </w:pPr>
      <w:r>
        <w:rPr>
          <w:rFonts w:ascii="黑体" w:hAnsi="黑体" w:eastAsia="黑体"/>
          <w:b/>
          <w:sz w:val="30"/>
        </w:rPr>
        <w:t>列表</w:t>
      </w:r>
    </w:p>
    <w:p>
      <w:pPr>
        <w:pStyle w:val="ListBullet"/>
        <w:spacing w:line="360" w:lineRule="auto"/>
        <w:ind w:firstLine="0" w:left="480"/>
        <w:jc w:val="left"/>
      </w:pPr>
      <w:r>
        <w:rPr>
          <w:rFonts w:ascii="宋体" w:hAnsi="宋体" w:eastAsia="宋体"/>
          <w:sz w:val="24"/>
        </w:rPr>
        <w:t>无序一</w:t>
      </w:r>
    </w:p>
    <w:p>
      <w:pPr>
        <w:pStyle w:val="ListBullet"/>
        <w:spacing w:line="360" w:lineRule="auto"/>
        <w:ind w:firstLine="0" w:left="480"/>
        <w:jc w:val="left"/>
      </w:pPr>
      <w:r>
        <w:rPr>
          <w:rFonts w:ascii="宋体" w:hAnsi="宋体" w:eastAsia="宋体"/>
          <w:sz w:val="24"/>
        </w:rPr>
        <w:t>无序二</w:t>
      </w:r>
    </w:p>
    <w:p>
      <w:pPr>
        <w:pStyle w:val="ListNumber"/>
        <w:spacing w:line="360" w:lineRule="auto"/>
        <w:ind w:firstLine="0" w:left="480"/>
        <w:jc w:val="left"/>
      </w:pPr>
      <w:r>
        <w:rPr>
          <w:rFonts w:ascii="宋体" w:hAnsi="宋体" w:eastAsia="宋体"/>
          <w:sz w:val="24"/>
        </w:rPr>
        <w:t>有序一</w:t>
      </w:r>
    </w:p>
    <w:p>
      <w:pPr>
        <w:pStyle w:val="ListNumber"/>
        <w:spacing w:line="360" w:lineRule="auto"/>
        <w:ind w:firstLine="0" w:left="480"/>
        <w:jc w:val="left"/>
      </w:pPr>
      <w:r>
        <w:rPr>
          <w:rFonts w:ascii="宋体" w:hAnsi="宋体" w:eastAsia="宋体"/>
          <w:sz w:val="24"/>
        </w:rPr>
        <w:t>有序二</w:t>
      </w:r>
    </w:p>
    <w:p>
      <w:pPr>
        <w:pStyle w:val="Heading2"/>
        <w:spacing w:line="360" w:lineRule="auto" w:before="260" w:after="140"/>
        <w:jc w:val="left"/>
      </w:pPr>
      <w:r>
        <w:rPr>
          <w:rFonts w:ascii="黑体" w:hAnsi="黑体" w:eastAsia="黑体"/>
          <w:b/>
          <w:sz w:val="30"/>
        </w:rPr>
        <w:t>表格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姓名</w:t>
            </w:r>
          </w:p>
        </w:tc>
        <w:tc>
          <w:tcPr>
            <w:tcW w:type="dxa" w:w="276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年龄</w:t>
            </w:r>
          </w:p>
        </w:tc>
        <w:tc>
          <w:tcPr>
            <w:tcW w:type="dxa" w:w="276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城市</w:t>
            </w:r>
          </w:p>
        </w:tc>
      </w:tr>
      <w:tr>
        <w:tc>
          <w:tcPr>
            <w:tcW w:type="dxa" w:w="276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张三</w:t>
            </w:r>
          </w:p>
        </w:tc>
        <w:tc>
          <w:tcPr>
            <w:tcW w:type="dxa" w:w="276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25</w:t>
            </w:r>
          </w:p>
        </w:tc>
        <w:tc>
          <w:tcPr>
            <w:tcW w:type="dxa" w:w="276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北京</w:t>
            </w:r>
          </w:p>
        </w:tc>
      </w:tr>
      <w:tr>
        <w:tc>
          <w:tcPr>
            <w:tcW w:type="dxa" w:w="276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李四</w:t>
            </w:r>
          </w:p>
        </w:tc>
        <w:tc>
          <w:tcPr>
            <w:tcW w:type="dxa" w:w="276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276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上海</w:t>
            </w:r>
          </w:p>
        </w:tc>
      </w:tr>
    </w:tbl>
    <w:p>
      <w:pPr>
        <w:pStyle w:val="Heading2"/>
        <w:spacing w:line="360" w:lineRule="auto" w:before="260" w:after="140"/>
        <w:jc w:val="left"/>
      </w:pPr>
      <w:r>
        <w:rPr>
          <w:rFonts w:ascii="黑体" w:hAnsi="黑体" w:eastAsia="黑体"/>
          <w:b/>
          <w:sz w:val="30"/>
        </w:rPr>
        <w:t>引用</w:t>
      </w:r>
    </w:p>
    <w:p>
      <w:pPr>
        <w:spacing w:line="300" w:lineRule="auto"/>
        <w:ind w:left="720" w:right="720"/>
        <w:jc w:val="both"/>
      </w:pPr>
      <w:r>
        <w:rPr>
          <w:rFonts w:ascii="楷体" w:hAnsi="楷体" w:eastAsia="楷体"/>
          <w:i/>
          <w:sz w:val="21"/>
        </w:rPr>
        <w:t>引用内容</w:t>
      </w:r>
    </w:p>
    <w:p>
      <w:pPr>
        <w:pStyle w:val="Heading2"/>
        <w:spacing w:line="360" w:lineRule="auto" w:before="260" w:after="140"/>
        <w:jc w:val="left"/>
      </w:pPr>
      <w:r>
        <w:rPr>
          <w:rFonts w:ascii="黑体" w:hAnsi="黑体" w:eastAsia="黑体"/>
          <w:b/>
          <w:sz w:val="30"/>
        </w:rPr>
        <w:t>代码</w:t>
      </w:r>
    </w:p>
    <w:p>
      <w:pPr>
        <w:spacing w:line="276" w:lineRule="auto" w:before="120" w:after="120"/>
        <w:ind w:left="480"/>
        <w:jc w:val="left"/>
      </w:pPr>
      <w:r>
        <w:rPr>
          <w:rFonts w:ascii="Courier New" w:hAnsi="Courier New" w:eastAsia="Courier New"/>
          <w:sz w:val="20"/>
        </w:rPr>
        <w:t>def hello():</w:t>
        <w:br/>
        <w:t xml:space="preserve">    print("world")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