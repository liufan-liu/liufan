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360" w:after="240"/>
        <w:jc w:val="left"/>
      </w:pPr>
      <w:r>
        <w:rPr>
          <w:rFonts w:ascii="黑体" w:hAnsi="黑体" w:eastAsia="黑体"/>
          <w:b/>
          <w:sz w:val="36"/>
        </w:rPr>
        <w:t>文档标题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sz w:val="24"/>
        </w:rPr>
        <w:t>这是正文段落。</w:t>
      </w:r>
    </w:p>
    <w:p>
      <w:pPr>
        <w:pStyle w:val="Heading2"/>
        <w:spacing w:line="360" w:lineRule="auto" w:before="260" w:after="140"/>
        <w:jc w:val="left"/>
      </w:pPr>
      <w:r>
        <w:rPr>
          <w:rFonts w:ascii="黑体" w:hAnsi="黑体" w:eastAsia="黑体"/>
          <w:b/>
          <w:sz w:val="30"/>
        </w:rPr>
        <w:t>第一节</w:t>
      </w:r>
    </w:p>
    <w:p>
      <w:pPr>
        <w:pStyle w:val="ListBullet"/>
        <w:spacing w:line="360" w:lineRule="auto"/>
        <w:ind w:firstLine="0" w:left="480"/>
        <w:jc w:val="left"/>
      </w:pPr>
      <w:r>
        <w:rPr>
          <w:rFonts w:ascii="宋体" w:hAnsi="宋体" w:eastAsia="宋体"/>
          <w:sz w:val="24"/>
        </w:rPr>
        <w:t>列表项一</w:t>
      </w:r>
    </w:p>
    <w:p>
      <w:pPr>
        <w:pStyle w:val="ListBullet"/>
        <w:spacing w:line="360" w:lineRule="auto"/>
        <w:ind w:firstLine="0" w:left="480"/>
        <w:jc w:val="left"/>
      </w:pPr>
      <w:r>
        <w:rPr>
          <w:rFonts w:ascii="宋体" w:hAnsi="宋体" w:eastAsia="宋体"/>
          <w:sz w:val="24"/>
        </w:rPr>
        <w:t>列表项二</w:t>
      </w:r>
    </w:p>
    <w:p>
      <w:pPr>
        <w:pStyle w:val="Heading2"/>
        <w:spacing w:line="360" w:lineRule="auto" w:before="260" w:after="140"/>
        <w:jc w:val="left"/>
      </w:pPr>
      <w:r>
        <w:rPr>
          <w:rFonts w:ascii="黑体" w:hAnsi="黑体" w:eastAsia="黑体"/>
          <w:b/>
          <w:sz w:val="30"/>
        </w:rPr>
        <w:t>第二节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列A</w:t>
            </w:r>
          </w:p>
        </w:tc>
        <w:tc>
          <w:tcPr>
            <w:tcW w:type="dxa" w:w="4150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列B</w:t>
            </w:r>
          </w:p>
        </w:tc>
      </w:tr>
      <w:tr>
        <w:tc>
          <w:tcPr>
            <w:tcW w:type="dxa" w:w="4150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4150"/>
          </w:tcPr>
          <w:p>
            <w:pPr>
              <w:spacing w:line="276" w:lineRule="auto"/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